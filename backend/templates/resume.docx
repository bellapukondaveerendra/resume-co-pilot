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sz w:val="24"/>
        </w:rPr>
        <w:t>{{ClientName}}</w:t>
      </w:r>
    </w:p>
    <w:p>
      <w:pPr>
        <w:spacing w:before="0" w:after="40"/>
        <w:jc w:val="center"/>
      </w:pPr>
      <w:r>
        <w:rPr>
          <w:rFonts w:ascii="Georgia" w:hAnsi="Georgia"/>
          <w:b w:val="0"/>
          <w:sz w:val="18"/>
        </w:rPr>
        <w:t>{{ClientLocation}}</w:t>
      </w:r>
      <w:r>
        <w:rPr>
          <w:rFonts w:ascii="Georgia" w:hAnsi="Georgia"/>
          <w:b w:val="0"/>
          <w:color w:val="969696"/>
          <w:sz w:val="18"/>
        </w:rPr>
        <w:t xml:space="preserve">  |  </w:t>
      </w:r>
      <w:r>
        <w:rPr>
          <w:rFonts w:ascii="Georgia" w:hAnsi="Georgia"/>
          <w:b w:val="0"/>
          <w:sz w:val="18"/>
        </w:rPr>
        <w:t>{{ClientPhone}}</w:t>
      </w:r>
      <w:r>
        <w:rPr>
          <w:rFonts w:ascii="Georgia" w:hAnsi="Georgia"/>
          <w:b w:val="0"/>
          <w:color w:val="969696"/>
          <w:sz w:val="18"/>
        </w:rPr>
        <w:t xml:space="preserve">  |  </w:t>
      </w:r>
      <w:r>
        <w:rPr>
          <w:rFonts w:ascii="Georgia" w:hAnsi="Georgia"/>
          <w:b w:val="0"/>
          <w:sz w:val="18"/>
        </w:rPr>
        <w:t>{{ClientMail}}</w:t>
      </w:r>
      <w:r>
        <w:rPr>
          <w:rFonts w:ascii="Georgia" w:hAnsi="Georgia"/>
          <w:b w:val="0"/>
          <w:color w:val="969696"/>
          <w:sz w:val="18"/>
        </w:rPr>
        <w:t xml:space="preserve">  |  </w:t>
      </w:r>
      <w:r>
        <w:rPr>
          <w:rFonts w:ascii="Georgia" w:hAnsi="Georgia"/>
          <w:color w:val="0000FF"/>
          <w:sz w:val="18"/>
          <w:u w:val="single"/>
        </w:rPr>
        <w:t>{{ClientLinkedIn}}</w:t>
      </w:r>
      <w:r>
        <w:rPr>
          <w:rFonts w:ascii="Georgia" w:hAnsi="Georgia"/>
          <w:b w:val="0"/>
          <w:color w:val="969696"/>
          <w:sz w:val="18"/>
        </w:rPr>
        <w:t xml:space="preserve">  |  </w:t>
      </w:r>
      <w:r>
        <w:rPr>
          <w:rFonts w:ascii="Georgia" w:hAnsi="Georgia"/>
          <w:color w:val="0000FF"/>
          <w:sz w:val="18"/>
          <w:u w:val="single"/>
        </w:rPr>
        <w:t>{{ClientGithub}}</w:t>
      </w:r>
    </w:p>
    <w:p>
      <w:pPr>
        <w:spacing w:before="100" w:after="40"/>
        <w:pBdr>
          <w:bottom w:val="single" w:sz="4" w:space="1" w:color="AAAAAA"/>
        </w:pBdr>
      </w:pPr>
      <w:r>
        <w:rPr>
          <w:rFonts w:ascii="Georgia" w:hAnsi="Georgia"/>
          <w:b/>
          <w:color w:val="505050"/>
          <w:sz w:val="17"/>
        </w:rPr>
        <w:t>TECHNICAL SKILLS</w:t>
      </w:r>
    </w:p>
    <w:p>
      <w:r>
        <w:t>{{#Skills}}</w:t>
      </w:r>
    </w:p>
    <w:p>
      <w:pPr>
        <w:spacing w:before="0" w:after="20"/>
      </w:pPr>
      <w:r>
        <w:rPr>
          <w:rFonts w:ascii="Georgia" w:hAnsi="Georgia"/>
          <w:b/>
          <w:sz w:val="18"/>
        </w:rPr>
        <w:t xml:space="preserve">{{category}}: </w:t>
      </w:r>
      <w:r>
        <w:rPr>
          <w:rFonts w:ascii="Georgia" w:hAnsi="Georgia"/>
          <w:b w:val="0"/>
          <w:sz w:val="18"/>
        </w:rPr>
        <w:t xml:space="preserve">{{items}}</w:t>
      </w:r>
    </w:p>
    <w:p>
      <w:r>
        <w:t>{{/Skills}}</w:t>
      </w:r>
    </w:p>
    <w:p>
      <w:pPr>
        <w:spacing w:before="100" w:after="40"/>
        <w:pBdr>
          <w:bottom w:val="single" w:sz="4" w:space="1" w:color="AAAAAA"/>
        </w:pBdr>
      </w:pPr>
      <w:r>
        <w:rPr>
          <w:rFonts w:ascii="Georgia" w:hAnsi="Georgia"/>
          <w:b/>
          <w:color w:val="505050"/>
          <w:sz w:val="17"/>
        </w:rPr>
        <w:t>PROFESSIONAL EXPERIENCE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{{#Experiences}}</w:t>
      </w:r>
    </w:p>
    <w:p>
      <w:pPr>
        <w:spacing w:before="80" w:after="20"/>
      </w:pPr>
      <w:r>
        <w:rPr>
          <w:rFonts w:ascii="Georgia" w:hAnsi="Georgia"/>
          <w:b/>
          <w:sz w:val="18"/>
        </w:rPr>
        <w:t>{{role}}</w:t>
      </w:r>
      <w:r>
        <w:rPr>
          <w:rFonts w:ascii="Georgia" w:hAnsi="Georgia"/>
          <w:b w:val="0"/>
          <w:sz w:val="18"/>
        </w:rPr>
        <w:t xml:space="preserve"> – </w:t>
      </w:r>
      <w:r>
        <w:rPr>
          <w:rFonts w:ascii="Georgia" w:hAnsi="Georgia"/>
          <w:b/>
          <w:sz w:val="18"/>
        </w:rPr>
        <w:t>{{company}}</w:t>
      </w:r>
      <w:r>
        <w:rPr>
          <w:rFonts w:ascii="Georgia" w:hAnsi="Georgia"/>
          <w:b w:val="0"/>
          <w:color w:val="828282"/>
          <w:sz w:val="18"/>
        </w:rPr>
        <w:t xml:space="preserve">  |  </w:t>
      </w:r>
      <w:r>
        <w:rPr>
          <w:rFonts w:ascii="Georgia" w:hAnsi="Georgia"/>
          <w:b w:val="0"/>
          <w:sz w:val="18"/>
        </w:rPr>
        <w:t>{{location}}</w:t>
      </w:r>
      <w:r>
        <w:rPr>
          <w:rFonts w:ascii="Georgia" w:hAnsi="Georgia"/>
          <w:b w:val="0"/>
          <w:color w:val="828282"/>
          <w:sz w:val="18"/>
        </w:rPr>
        <w:t xml:space="preserve">  |  </w:t>
      </w:r>
      <w:r>
        <w:rPr>
          <w:rFonts w:ascii="Georgia" w:hAnsi="Georgia"/>
          <w:b w:val="0"/>
          <w:sz w:val="18"/>
        </w:rPr>
        <w:t>{{start}} – {{end}}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{{#bullets}}</w:t>
      </w:r>
    </w:p>
    <w:p>
      <w:pPr>
        <w:pStyle w:val="ListBullet"/>
        <w:spacing w:before="0" w:after="0"/>
      </w:pPr>
      <w:r>
        <w:rPr>
          <w:rFonts w:ascii="Georgia" w:hAnsi="Georgia"/>
          <w:b w:val="0"/>
          <w:sz w:val="18"/>
        </w:rPr>
        <w:t>{{.}}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{{/bullets}}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{{/Experiences}}</w:t>
      </w:r>
    </w:p>
    <w:p>
      <w:pPr>
        <w:spacing w:before="100" w:after="40"/>
        <w:pBdr>
          <w:bottom w:val="single" w:sz="4" w:space="1" w:color="AAAAAA"/>
        </w:pBdr>
      </w:pPr>
      <w:r>
        <w:rPr>
          <w:rFonts w:ascii="Georgia" w:hAnsi="Georgia"/>
          <w:b/>
          <w:color w:val="505050"/>
          <w:sz w:val="17"/>
        </w:rPr>
        <w:t>PROJECTS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{{#Projects}}</w:t>
      </w:r>
    </w:p>
    <w:p>
      <w:pPr>
        <w:spacing w:before="60" w:after="20"/>
      </w:pPr>
      <w:r>
        <w:rPr>
          <w:rFonts w:ascii="Georgia" w:hAnsi="Georgia"/>
          <w:b/>
          <w:sz w:val="18"/>
        </w:rPr>
        <w:t>{{name}}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{{#bullets}}</w:t>
      </w:r>
    </w:p>
    <w:p>
      <w:pPr>
        <w:pStyle w:val="ListBullet"/>
        <w:spacing w:before="0" w:after="0"/>
      </w:pPr>
      <w:r>
        <w:rPr>
          <w:rFonts w:ascii="Georgia" w:hAnsi="Georgia"/>
          <w:b w:val="0"/>
          <w:sz w:val="18"/>
        </w:rPr>
        <w:t>{{.}}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{{/bullets}}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{{/Projects}}</w:t>
      </w:r>
    </w:p>
    <w:p>
      <w:pPr>
        <w:spacing w:before="100" w:after="40"/>
        <w:pBdr>
          <w:bottom w:val="single" w:sz="4" w:space="1" w:color="AAAAAA"/>
        </w:pBdr>
      </w:pPr>
      <w:r>
        <w:rPr>
          <w:rFonts w:ascii="Georgia" w:hAnsi="Georgia"/>
          <w:b/>
          <w:color w:val="505050"/>
          <w:sz w:val="17"/>
        </w:rPr>
        <w:t>EDUCATION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{{#Education}}</w:t>
      </w:r>
    </w:p>
    <w:p>
      <w:pPr>
        <w:spacing w:before="40" w:after="0"/>
      </w:pPr>
      <w:r>
        <w:rPr>
          <w:rFonts w:ascii="Georgia" w:hAnsi="Georgia"/>
          <w:b/>
          <w:sz w:val="18"/>
        </w:rPr>
        <w:t>{{institution}}</w:t>
      </w:r>
      <w:r>
        <w:rPr>
          <w:rFonts w:ascii="Georgia" w:hAnsi="Georgia"/>
          <w:b w:val="0"/>
          <w:color w:val="828282"/>
          <w:sz w:val="18"/>
        </w:rPr>
        <w:t xml:space="preserve">  |  </w:t>
      </w:r>
      <w:r>
        <w:rPr>
          <w:rFonts w:ascii="Georgia" w:hAnsi="Georgia"/>
          <w:b w:val="0"/>
          <w:sz w:val="18"/>
        </w:rPr>
        <w:t>{{years}}</w:t>
      </w:r>
    </w:p>
    <w:p>
      <w:pPr>
        <w:spacing w:before="0" w:after="60"/>
      </w:pPr>
      <w:r>
        <w:rPr>
          <w:rFonts w:ascii="Georgia" w:hAnsi="Georgia"/>
          <w:b w:val="0"/>
          <w:sz w:val="18"/>
        </w:rPr>
        <w:t>{{degree}}</w:t>
      </w:r>
    </w:p>
    <w:p>
      <w:pPr>
        <w:spacing w:before="0" w:after="0"/>
      </w:pPr>
      <w:r>
        <w:rPr>
          <w:rFonts w:ascii="Georgia" w:hAnsi="Georgia"/>
          <w:color w:val="FFFFFF"/>
          <w:sz w:val="2"/>
        </w:rPr>
        <w:t>{{/Education}}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